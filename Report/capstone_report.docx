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Capstone Data Analysis Report</w:t>
      </w:r>
    </w:p>
    <w:p>
      <w:r>
        <w:t>End-to-End Data Science Project</w:t>
      </w:r>
    </w:p>
    <w:p>
      <w:r>
        <w:t>Datasets: House Prices | Customer Churn | Sales Data</w:t>
      </w:r>
    </w:p>
    <w:p>
      <w:r>
        <w:t>Author: Vipul Jadhav</w:t>
        <w:br/>
        <w:t>Date: 02 February 2026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This report presents a complete data science pipeline applied to three real-world datasets. The objective is to clean, explore, analyze, and extract actionable insights to support business decisions. Statistical analysis and visualizations were used to uncover patterns and validate findings.</w:t>
      </w:r>
    </w:p>
    <w:p>
      <w:pPr>
        <w:pStyle w:val="Heading1"/>
      </w:pPr>
      <w:r>
        <w:t>Methodology</w:t>
      </w:r>
    </w:p>
    <w:p>
      <w:pPr>
        <w:pStyle w:val="Heading2"/>
      </w:pPr>
      <w:r>
        <w:t>Phase 1 – Project Planning</w:t>
      </w:r>
    </w:p>
    <w:p>
      <w:r>
        <w:t>Defined problem statements, objectives, and success metrics for each dataset.</w:t>
      </w:r>
    </w:p>
    <w:p>
      <w:pPr>
        <w:pStyle w:val="Heading2"/>
      </w:pPr>
      <w:r>
        <w:t>Phase 2 – Data Collection &amp; Preparation</w:t>
      </w:r>
    </w:p>
    <w:p>
      <w:r>
        <w:t>Handled missing values, removed duplicates, standardized formats, and ensured data quality.</w:t>
      </w:r>
    </w:p>
    <w:p>
      <w:pPr>
        <w:pStyle w:val="Heading2"/>
      </w:pPr>
      <w:r>
        <w:t>Phase 3 – Exploratory Data Analysis</w:t>
      </w:r>
    </w:p>
    <w:p>
      <w:r>
        <w:t>Performed descriptive statistics, distribution analysis, and correlation heatmaps.</w:t>
      </w:r>
    </w:p>
    <w:p>
      <w:pPr>
        <w:pStyle w:val="Heading2"/>
      </w:pPr>
      <w:r>
        <w:t>Phase 4 – Advanced Analysis</w:t>
      </w:r>
    </w:p>
    <w:p>
      <w:r>
        <w:t>Applied statistical testing including Pearson correlation and hypothesis testing.</w:t>
      </w:r>
    </w:p>
    <w:p>
      <w:pPr>
        <w:pStyle w:val="Heading2"/>
      </w:pPr>
      <w:r>
        <w:t>Phase 5 – Insights &amp; Recommendations</w:t>
      </w:r>
    </w:p>
    <w:p>
      <w:r>
        <w:t>Converted analytical findings into actionable business recommendations.</w:t>
      </w:r>
    </w:p>
    <w:p>
      <w:pPr>
        <w:pStyle w:val="Heading1"/>
      </w:pPr>
      <w:r>
        <w:t>House Prices Analysis</w:t>
      </w:r>
    </w:p>
    <w:p>
      <w:pPr>
        <w:pStyle w:val="ListBullet"/>
      </w:pPr>
      <w:r>
        <w:t>Identified key factors influencing property prices.</w:t>
      </w:r>
    </w:p>
    <w:p>
      <w:pPr>
        <w:pStyle w:val="ListBullet"/>
      </w:pPr>
      <w:r>
        <w:t>Strong correlations detected between size, location, and price.</w:t>
      </w:r>
    </w:p>
    <w:p>
      <w:pPr>
        <w:pStyle w:val="ListBullet"/>
      </w:pPr>
      <w:r>
        <w:t>Suitable for regression-based prediction models.</w:t>
      </w:r>
    </w:p>
    <w:p>
      <w:pPr>
        <w:pStyle w:val="Heading1"/>
      </w:pPr>
      <w:r>
        <w:t>Customer Churn Analysis</w:t>
      </w:r>
    </w:p>
    <w:p>
      <w:pPr>
        <w:pStyle w:val="ListBullet"/>
      </w:pPr>
      <w:r>
        <w:t>Detected behavioral patterns associated with churn.</w:t>
      </w:r>
    </w:p>
    <w:p>
      <w:pPr>
        <w:pStyle w:val="ListBullet"/>
      </w:pPr>
      <w:r>
        <w:t>Service usage and tenure strongly impact retention.</w:t>
      </w:r>
    </w:p>
    <w:p>
      <w:pPr>
        <w:pStyle w:val="ListBullet"/>
      </w:pPr>
      <w:r>
        <w:t>Classification models recommended for churn prediction.</w:t>
      </w:r>
    </w:p>
    <w:p>
      <w:pPr>
        <w:pStyle w:val="Heading1"/>
      </w:pPr>
      <w:r>
        <w:t>Sales Data Analysis</w:t>
      </w:r>
    </w:p>
    <w:p>
      <w:pPr>
        <w:pStyle w:val="ListBullet"/>
      </w:pPr>
      <w:r>
        <w:t>Observed monthly and seasonal sales trends.</w:t>
      </w:r>
    </w:p>
    <w:p>
      <w:pPr>
        <w:pStyle w:val="ListBullet"/>
      </w:pPr>
      <w:r>
        <w:t>Top-performing products and regions identified.</w:t>
      </w:r>
    </w:p>
    <w:p>
      <w:pPr>
        <w:pStyle w:val="ListBullet"/>
      </w:pPr>
      <w:r>
        <w:t>Useful for demand forecasting and inventory planning.</w:t>
      </w:r>
    </w:p>
    <w:p>
      <w:pPr>
        <w:pStyle w:val="Heading1"/>
      </w:pPr>
      <w:r>
        <w:t>Visualizations Generated</w:t>
      </w:r>
    </w:p>
    <w:p>
      <w:r>
        <w:t>Histograms, correlation heatmaps, and distribution plots were generated and saved in the reports/visualizations directory.</w:t>
      </w:r>
    </w:p>
    <w:p>
      <w:pPr>
        <w:pStyle w:val="Heading1"/>
      </w:pPr>
      <w:r>
        <w:t>Tools &amp; Technologies</w:t>
      </w:r>
    </w:p>
    <w:p>
      <w:r>
        <w:t>• Python</w:t>
        <w:br/>
        <w:t>• Pandas</w:t>
        <w:br/>
        <w:t>• NumPy</w:t>
        <w:br/>
        <w:t>• Matplotlib</w:t>
        <w:br/>
        <w:t>• Seaborn</w:t>
        <w:br/>
        <w:t>• SciPy</w:t>
        <w:br/>
        <w:t>• Jupyter Notebook</w:t>
      </w:r>
    </w:p>
    <w:p>
      <w:pPr>
        <w:pStyle w:val="Heading1"/>
      </w:pPr>
      <w:r>
        <w:t>Recommendations</w:t>
      </w:r>
    </w:p>
    <w:p>
      <w:pPr>
        <w:pStyle w:val="ListBullet"/>
      </w:pPr>
      <w:r>
        <w:t>• Deploy machine learning models for prediction tasks</w:t>
      </w:r>
    </w:p>
    <w:p>
      <w:pPr>
        <w:pStyle w:val="ListBullet"/>
      </w:pPr>
      <w:r>
        <w:t>• Improve customer retention strategies using churn insights</w:t>
      </w:r>
    </w:p>
    <w:p>
      <w:pPr>
        <w:pStyle w:val="ListBullet"/>
      </w:pPr>
      <w:r>
        <w:t>• Use sales trends for better business planning</w:t>
      </w:r>
    </w:p>
    <w:p>
      <w:pPr>
        <w:pStyle w:val="Heading1"/>
      </w:pPr>
      <w:r>
        <w:t>Conclusion</w:t>
      </w:r>
    </w:p>
    <w:p>
      <w:r>
        <w:t>The project successfully demonstrates a complete analytics workflow from raw data to actionable insights. The prepared datasets are ready for advanced machine learning and deployment stages.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